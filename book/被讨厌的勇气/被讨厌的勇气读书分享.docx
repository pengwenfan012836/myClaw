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📚 《被讨厌的勇气》读书分享内容</w:t>
      </w:r>
    </w:p>
    <w:p>
      <w:pPr>
        <w:pStyle w:val="Heading1"/>
      </w:pPr>
      <w:r>
        <w:rPr>
          <w:b/>
          <w:sz w:val="28"/>
        </w:rPr>
        <w:t>📖 书籍基础信息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书名</w:t>
            </w:r>
          </w:p>
        </w:tc>
        <w:tc>
          <w:tcPr>
            <w:tcW w:type="dxa" w:w="4320"/>
          </w:tcPr>
          <w:p>
            <w:r>
              <w:t>被讨厌的勇气</w:t>
            </w:r>
          </w:p>
        </w:tc>
      </w:tr>
      <w:tr>
        <w:tc>
          <w:tcPr>
            <w:tcW w:type="dxa" w:w="4320"/>
          </w:tcPr>
          <w:p>
            <w:r>
              <w:t>作者</w:t>
            </w:r>
          </w:p>
        </w:tc>
        <w:tc>
          <w:tcPr>
            <w:tcW w:type="dxa" w:w="4320"/>
          </w:tcPr>
          <w:p>
            <w:r>
              <w:t>岸见一郎 / 古贺史健</w:t>
            </w:r>
          </w:p>
        </w:tc>
      </w:tr>
      <w:tr>
        <w:tc>
          <w:tcPr>
            <w:tcW w:type="dxa" w:w="4320"/>
          </w:tcPr>
          <w:p>
            <w:r>
              <w:t>豆瓣评分</w:t>
            </w:r>
          </w:p>
        </w:tc>
        <w:tc>
          <w:tcPr>
            <w:tcW w:type="dxa" w:w="4320"/>
          </w:tcPr>
          <w:p>
            <w:r>
              <w:t>⭐ 8.2分</w:t>
            </w:r>
          </w:p>
        </w:tc>
      </w:tr>
      <w:tr>
        <w:tc>
          <w:tcPr>
            <w:tcW w:type="dxa" w:w="4320"/>
          </w:tcPr>
          <w:p>
            <w:r>
              <w:t>出版社</w:t>
            </w:r>
          </w:p>
        </w:tc>
        <w:tc>
          <w:tcPr>
            <w:tcW w:type="dxa" w:w="4320"/>
          </w:tcPr>
          <w:p>
            <w:r>
              <w:t>机械工业出版社</w:t>
            </w:r>
          </w:p>
        </w:tc>
      </w:tr>
      <w:tr>
        <w:tc>
          <w:tcPr>
            <w:tcW w:type="dxa" w:w="4320"/>
          </w:tcPr>
          <w:p>
            <w:r>
              <w:t>页数</w:t>
            </w:r>
          </w:p>
        </w:tc>
        <w:tc>
          <w:tcPr>
            <w:tcW w:type="dxa" w:w="4320"/>
          </w:tcPr>
          <w:p>
            <w:r>
              <w:t>194页</w:t>
            </w:r>
          </w:p>
        </w:tc>
      </w:tr>
      <w:tr>
        <w:tc>
          <w:tcPr>
            <w:tcW w:type="dxa" w:w="4320"/>
          </w:tcPr>
          <w:p>
            <w:r>
              <w:t>评价人数</w:t>
            </w:r>
          </w:p>
        </w:tc>
        <w:tc>
          <w:tcPr>
            <w:tcW w:type="dxa" w:w="4320"/>
          </w:tcPr>
          <w:p>
            <w:r>
              <w:t>43,751人</w:t>
            </w:r>
          </w:p>
        </w:tc>
      </w:tr>
    </w:tbl>
    <w:p>
      <w:pPr>
        <w:jc w:val="center"/>
      </w:pPr>
    </w:p>
    <w:p>
      <w:pPr>
        <w:pStyle w:val="Heading1"/>
      </w:pPr>
      <w:r>
        <w:rPr>
          <w:b/>
          <w:sz w:val="28"/>
        </w:rPr>
        <w:t>📱 短文案（小红书/抖音风格）</w:t>
      </w:r>
    </w:p>
    <w:p>
      <w:pPr>
        <w:pStyle w:val="Quote"/>
      </w:pPr>
      <w:r>
        <w:rPr>
          <w:i/>
          <w:color w:val="505050"/>
        </w:rPr>
        <w:t>🌟 你是否总在意别人的眼光，活得很累？</w:t>
      </w:r>
    </w:p>
    <w:p>
      <w:pPr>
        <w:pStyle w:val="Quote"/>
      </w:pPr>
    </w:p>
    <w:p>
      <w:pPr>
        <w:pStyle w:val="Quote"/>
      </w:pPr>
      <w:r>
        <w:rPr>
          <w:i/>
          <w:color w:val="505050"/>
        </w:rPr>
        <w:t>"重要的不是被给予了什么，而是如何去利用被给予的东西。"</w:t>
      </w:r>
    </w:p>
    <w:p>
      <w:pPr>
        <w:pStyle w:val="Quote"/>
      </w:pPr>
    </w:p>
    <w:p>
      <w:pPr>
        <w:pStyle w:val="Quote"/>
      </w:pPr>
      <w:r>
        <w:rPr>
          <w:i/>
          <w:color w:val="505050"/>
        </w:rPr>
        <w:t>这本书告诉我：过去不决定现在，你的人生由"当下"选择。</w:t>
      </w:r>
    </w:p>
    <w:p>
      <w:pPr>
        <w:pStyle w:val="Quote"/>
      </w:pPr>
    </w:p>
    <w:p>
      <w:pPr>
        <w:pStyle w:val="Quote"/>
      </w:pPr>
      <w:r>
        <w:rPr>
          <w:i/>
          <w:color w:val="505050"/>
        </w:rPr>
        <w:t>不是"我因为过去受伤所以无法改变"，而是"我为了不改变而找借口"。</w:t>
      </w:r>
    </w:p>
    <w:p>
      <w:pPr>
        <w:pStyle w:val="Quote"/>
      </w:pPr>
    </w:p>
    <w:p>
      <w:pPr>
        <w:pStyle w:val="Quote"/>
      </w:pPr>
      <w:r>
        <w:rPr>
          <w:i/>
          <w:color w:val="505050"/>
        </w:rPr>
        <w:t>拥有被讨厌的勇气，才能真正获得自由✨</w:t>
      </w:r>
    </w:p>
    <w:p>
      <w:pPr>
        <w:pStyle w:val="Quote"/>
      </w:pPr>
    </w:p>
    <w:p>
      <w:pPr>
        <w:pStyle w:val="Quote"/>
      </w:pPr>
      <w:r>
        <w:rPr>
          <w:i/>
          <w:color w:val="505050"/>
        </w:rPr>
        <w:t>\#读书推荐 \#被讨厌的勇气 \#阿德勒心理学 \#自我成长 \#心理学入门 \#治愈系</w:t>
      </w:r>
    </w:p>
    <w:p>
      <w:pPr>
        <w:jc w:val="center"/>
      </w:pPr>
    </w:p>
    <w:p>
      <w:pPr>
        <w:pStyle w:val="Heading1"/>
      </w:pPr>
      <w:r>
        <w:rPr>
          <w:b/>
          <w:sz w:val="28"/>
        </w:rPr>
        <w:t>💡 核心观点（5条）</w:t>
      </w:r>
    </w:p>
    <w:p>
      <w:pPr>
        <w:pStyle w:val="ListNumber"/>
      </w:pPr>
      <w:r>
        <w:t>**【目的论：过去不决定现在】**</w:t>
      </w:r>
    </w:p>
    <w:p>
      <w:pPr>
        <w:pStyle w:val="Quote"/>
      </w:pPr>
      <w:r>
        <w:rPr>
          <w:i/>
          <w:color w:val="505050"/>
        </w:rPr>
        <w:t>决定我们自身的不是过去的经历，而是我们自己赋予经历的意义。心理创伤并不存在，问题不在于"发生了什么"，而在于"如何诠释"。</w:t>
      </w:r>
    </w:p>
    <w:p>
      <w:pPr>
        <w:pStyle w:val="ListNumber"/>
      </w:pPr>
      <w:r>
        <w:t>**【课题分离：区分是谁的课题】**</w:t>
      </w:r>
    </w:p>
    <w:p>
      <w:pPr>
        <w:pStyle w:val="Quote"/>
      </w:pPr>
      <w:r>
        <w:rPr>
          <w:i/>
          <w:color w:val="505050"/>
        </w:rPr>
        <w:t>一切烦恼都来自人际关系。学会区分"这是谁的课题"，不干涉他人的课题，也不让他人干涉自己的课题，烦恼会少很多。</w:t>
      </w:r>
    </w:p>
    <w:p>
      <w:pPr>
        <w:pStyle w:val="ListNumber"/>
      </w:pPr>
      <w:r>
        <w:t>**【被讨厌的勇气：自由就是被讨厌】**</w:t>
      </w:r>
    </w:p>
    <w:p>
      <w:pPr>
        <w:pStyle w:val="Quote"/>
      </w:pPr>
      <w:r>
        <w:rPr>
          <w:i/>
          <w:color w:val="505050"/>
        </w:rPr>
        <w:t>想要自由，就要放下对所有人认可的执着。被讨厌是行使自由与活得自由的证据，是基于你自己的意志而非他人的强迫。</w:t>
      </w:r>
    </w:p>
    <w:p>
      <w:pPr>
        <w:pStyle w:val="ListNumber"/>
      </w:pPr>
      <w:r>
        <w:t>**【活在当下：此时此刻】**</w:t>
      </w:r>
    </w:p>
    <w:p>
      <w:pPr>
        <w:pStyle w:val="Quote"/>
      </w:pPr>
      <w:r>
        <w:rPr>
          <w:i/>
          <w:color w:val="505050"/>
        </w:rPr>
        <w:t>"起决定作用的既不是昨天也不是明天，而是此时此刻。" 人生不是一条线，而是无数个当下的点，舞动人生才是正解。</w:t>
      </w:r>
    </w:p>
    <w:p>
      <w:pPr>
        <w:pStyle w:val="ListNumber"/>
      </w:pPr>
      <w:r>
        <w:t>**【他者贡献：幸福即贡献感】**</w:t>
      </w:r>
    </w:p>
    <w:p>
      <w:pPr>
        <w:pStyle w:val="Quote"/>
      </w:pPr>
      <w:r>
        <w:rPr>
          <w:i/>
          <w:color w:val="505050"/>
        </w:rPr>
        <w:t>工作的本质是对他人的贡献。幸福不是"被认可"，而是感受到"我对他人有用"，这是共同体感觉的核心。</w:t>
      </w:r>
    </w:p>
    <w:p>
      <w:pPr>
        <w:jc w:val="center"/>
      </w:pPr>
    </w:p>
    <w:p>
      <w:pPr>
        <w:pStyle w:val="Heading1"/>
      </w:pPr>
      <w:r>
        <w:rPr>
          <w:b/>
          <w:sz w:val="28"/>
        </w:rPr>
        <w:t>🎯 推荐理由（适合什么人读）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人群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讨好型人格</w:t>
            </w:r>
          </w:p>
        </w:tc>
        <w:tc>
          <w:tcPr>
            <w:tcW w:type="dxa" w:w="4320"/>
          </w:tcPr>
          <w:p>
            <w:r>
              <w:t>总在意别人眼光、害怕被讨厌？书中告诉你如何摆脱认可欲求，找回自己</w:t>
            </w:r>
          </w:p>
        </w:tc>
      </w:tr>
      <w:tr>
        <w:tc>
          <w:tcPr>
            <w:tcW w:type="dxa" w:w="4320"/>
          </w:tcPr>
          <w:p>
            <w:r>
              <w:t>容易内耗的人</w:t>
            </w:r>
          </w:p>
        </w:tc>
        <w:tc>
          <w:tcPr>
            <w:tcW w:type="dxa" w:w="4320"/>
          </w:tcPr>
          <w:p>
            <w:r>
              <w:t>总在纠结"别人怎么看我"？课题分离让你轻松做自己</w:t>
            </w:r>
          </w:p>
        </w:tc>
      </w:tr>
      <w:tr>
        <w:tc>
          <w:tcPr>
            <w:tcW w:type="dxa" w:w="4320"/>
          </w:tcPr>
          <w:p>
            <w:r>
              <w:t>想改变但总失败</w:t>
            </w:r>
          </w:p>
        </w:tc>
        <w:tc>
          <w:tcPr>
            <w:tcW w:type="dxa" w:w="4320"/>
          </w:tcPr>
          <w:p>
            <w:r>
              <w:t>觉得"我就是这样改不了"？目的论帮你打破借口，勇敢改变</w:t>
            </w:r>
          </w:p>
        </w:tc>
      </w:tr>
      <w:tr>
        <w:tc>
          <w:tcPr>
            <w:tcW w:type="dxa" w:w="4320"/>
          </w:tcPr>
          <w:p>
            <w:r>
              <w:t>心理学爱好者</w:t>
            </w:r>
          </w:p>
        </w:tc>
        <w:tc>
          <w:tcPr>
            <w:tcW w:type="dxa" w:w="4320"/>
          </w:tcPr>
          <w:p>
            <w:r>
              <w:t>阿德勒心理学入门必读，对话体形式轻松易懂</w:t>
            </w:r>
          </w:p>
        </w:tc>
      </w:tr>
      <w:tr>
        <w:tc>
          <w:tcPr>
            <w:tcW w:type="dxa" w:w="4320"/>
          </w:tcPr>
          <w:p>
            <w:r>
              <w:t>迷茫的年轻人</w:t>
            </w:r>
          </w:p>
        </w:tc>
        <w:tc>
          <w:tcPr>
            <w:tcW w:type="dxa" w:w="4320"/>
          </w:tcPr>
          <w:p>
            <w:r>
              <w:t>不知道人生意义？书中说"意义由你自己决定"</w:t>
            </w:r>
          </w:p>
        </w:tc>
      </w:tr>
    </w:tbl>
    <w:p>
      <w:pPr>
        <w:jc w:val="center"/>
      </w:pPr>
    </w:p>
    <w:p>
      <w:pPr>
        <w:pStyle w:val="Heading1"/>
      </w:pPr>
      <w:r>
        <w:rPr>
          <w:b/>
          <w:sz w:val="28"/>
        </w:rPr>
        <w:t>✨ 金句摘录（3条）</w:t>
      </w:r>
    </w:p>
    <w:p>
      <w:pPr>
        <w:pStyle w:val="Quote"/>
      </w:pPr>
      <w:r>
        <w:rPr>
          <w:i/>
          <w:color w:val="505050"/>
        </w:rPr>
        <w:t>1. **"心理创伤并不存在！决定我们自身的不是过去的经历，而是我们自己赋予经历的意义。"**</w:t>
      </w:r>
    </w:p>
    <w:p>
      <w:pPr>
        <w:pStyle w:val="Quote"/>
      </w:pPr>
      <w:r>
        <w:rPr>
          <w:i/>
          <w:color w:val="505050"/>
        </w:rPr>
        <w:t>2. **"如果一味地关注过去的原因，企图仅仅靠原因去解释事物，那就会陷入'决定论'。"**</w:t>
      </w:r>
    </w:p>
    <w:p>
      <w:pPr>
        <w:pStyle w:val="Quote"/>
      </w:pPr>
      <w:r>
        <w:rPr>
          <w:i/>
          <w:color w:val="505050"/>
        </w:rPr>
        <w:t>3. **"重要的不是被给予了什么，而是如何去利用被给予的东西。"**</w:t>
      </w:r>
    </w:p>
    <w:p>
      <w:pPr>
        <w:jc w:val="center"/>
      </w:pPr>
    </w:p>
    <w:p>
      <w:pPr>
        <w:pStyle w:val="Heading1"/>
      </w:pPr>
      <w:r>
        <w:rPr>
          <w:b/>
          <w:sz w:val="28"/>
        </w:rPr>
        <w:t>📚 延伸阅读</w:t>
      </w:r>
    </w:p>
    <w:p>
      <w:pPr>
        <w:pStyle w:val="ListBullet"/>
      </w:pPr>
      <w:r>
        <w:t>《幸福的勇气》- 同作者，续作</w:t>
      </w:r>
    </w:p>
    <w:p>
      <w:pPr>
        <w:pStyle w:val="ListBullet"/>
      </w:pPr>
      <w:r>
        <w:t>《自卑与超越》- 阿德勒原著</w:t>
      </w:r>
    </w:p>
    <w:p>
      <w:pPr>
        <w:pStyle w:val="ListBullet"/>
      </w:pPr>
      <w:r>
        <w:t>《蛤蟆先生去看心理医生》- 入门心理学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